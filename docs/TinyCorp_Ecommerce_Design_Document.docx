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TinyCorp Ecommerce Event-Driven Microservices Design Document</w:t>
      </w:r>
    </w:p>
    <w:p>
      <w:pPr>
        <w:jc w:val="center"/>
      </w:pPr>
      <w:r>
        <w:t>Version 1.0 | Generated on 2026-04-22 13:56</w:t>
      </w:r>
    </w:p>
    <w:p/>
    <w:p>
      <w:pPr>
        <w:pStyle w:val="Heading1"/>
      </w:pPr>
      <w:r>
        <w:t>1. Executive Summary</w:t>
      </w:r>
    </w:p>
    <w:p>
      <w:r>
        <w:t>This document describes the architecture, design decisions, runtime flows, deployment model, data model, API contracts, and operational guidance for the TinyCorp ecommerce event-streaming platform. The system demonstrates a production-style microservices architecture built using Spring Boot, Apache Kafka, Maven, H2, and a dashboard UI.</w:t>
      </w:r>
    </w:p>
    <w:p>
      <w:pPr>
        <w:pStyle w:val="Heading1"/>
      </w:pPr>
      <w:r>
        <w:t>2. Business Goals and Scope</w:t>
      </w:r>
    </w:p>
    <w:p>
      <w:pPr>
        <w:pStyle w:val="ListBullet"/>
      </w:pPr>
      <w:r>
        <w:t>Demonstrate asynchronous event streaming for ecommerce order lifecycle.</w:t>
      </w:r>
    </w:p>
    <w:p>
      <w:pPr>
        <w:pStyle w:val="ListBullet"/>
      </w:pPr>
      <w:r>
        <w:t>Separate bounded contexts into independent microservices.</w:t>
      </w:r>
    </w:p>
    <w:p>
      <w:pPr>
        <w:pStyle w:val="ListBullet"/>
      </w:pPr>
      <w:r>
        <w:t>Provide both API and UI-based order creation paths.</w:t>
      </w:r>
    </w:p>
    <w:p>
      <w:pPr>
        <w:pStyle w:val="ListBullet"/>
      </w:pPr>
      <w:r>
        <w:t>Enable operational visibility through metrics, logs, and dashboards.</w:t>
      </w:r>
    </w:p>
    <w:p>
      <w:pPr>
        <w:pStyle w:val="ListBullet"/>
      </w:pPr>
      <w:r>
        <w:t>Offer a one-command local deployment using Docker Compose.</w:t>
      </w:r>
    </w:p>
    <w:p>
      <w:r>
        <w:t>Out of scope for this demo: authentication/authorization, distributed tracing backend, persistent production databases, and external payment providers.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t>Availability: Services should start in dependency order and recover via container restarts.</w:t>
      </w:r>
    </w:p>
    <w:p>
      <w:pPr>
        <w:pStyle w:val="ListBullet"/>
      </w:pPr>
      <w:r>
        <w:t>Scalability: Kafka decouples producers and consumers; stateless services can be replicated.</w:t>
      </w:r>
    </w:p>
    <w:p>
      <w:pPr>
        <w:pStyle w:val="ListBullet"/>
      </w:pPr>
      <w:r>
        <w:t>Observability: Actuator health endpoints, service logs, and Kafka UI provide operational insight.</w:t>
      </w:r>
    </w:p>
    <w:p>
      <w:pPr>
        <w:pStyle w:val="ListBullet"/>
      </w:pPr>
      <w:r>
        <w:t>Maintainability: Maven multi-module structure with shared event contracts.</w:t>
      </w:r>
    </w:p>
    <w:p>
      <w:pPr>
        <w:pStyle w:val="ListBullet"/>
      </w:pPr>
      <w:r>
        <w:t>Portability: Full stack can run locally via Docker Compose.</w:t>
      </w:r>
    </w:p>
    <w:p>
      <w:pPr>
        <w:pStyle w:val="Heading1"/>
      </w:pPr>
      <w:r>
        <w:t>4. High-Level Architecture</w:t>
      </w:r>
    </w:p>
    <w:p>
      <w:r>
        <w:rPr>
          <w:b/>
        </w:rPr>
        <w:t xml:space="preserve">Pattern: </w:t>
      </w:r>
      <w:r>
        <w:t>Event-driven microservices with choreography over Kafka.</w:t>
      </w:r>
    </w:p>
    <w:p>
      <w:pPr>
        <w:pStyle w:val="Heading2"/>
      </w:pPr>
      <w:r>
        <w:t>4.1 Services</w:t>
      </w:r>
    </w:p>
    <w:p>
      <w:pPr>
        <w:pStyle w:val="ListBullet"/>
      </w:pPr>
      <w:r>
        <w:t>product-service (8081): Product catalog and inventory reservation.</w:t>
      </w:r>
    </w:p>
    <w:p>
      <w:pPr>
        <w:pStyle w:val="ListBullet"/>
      </w:pPr>
      <w:r>
        <w:t>order-service (8082): Order creation, stock reservation, order state transitions.</w:t>
      </w:r>
    </w:p>
    <w:p>
      <w:pPr>
        <w:pStyle w:val="ListBullet"/>
      </w:pPr>
      <w:r>
        <w:t>payment-service (8083): Payment simulation and payment status publication.</w:t>
      </w:r>
    </w:p>
    <w:p>
      <w:pPr>
        <w:pStyle w:val="ListBullet"/>
      </w:pPr>
      <w:r>
        <w:t>notification-service (8084): Notification audit log from payment/fulfillment events.</w:t>
      </w:r>
    </w:p>
    <w:p>
      <w:pPr>
        <w:pStyle w:val="ListBullet"/>
      </w:pPr>
      <w:r>
        <w:t>dashboard-ui (8080): Aggregated metrics dashboard and manual order placement UI.</w:t>
      </w:r>
    </w:p>
    <w:p>
      <w:pPr>
        <w:pStyle w:val="ListBullet"/>
      </w:pPr>
      <w:r>
        <w:t>common-events: Shared Java event records for Kafka payload contracts.</w:t>
      </w:r>
    </w:p>
    <w:p>
      <w:pPr>
        <w:pStyle w:val="ListBullet"/>
      </w:pPr>
      <w:r>
        <w:t>kafka (9092): Event backbone.</w:t>
      </w:r>
    </w:p>
    <w:p>
      <w:pPr>
        <w:pStyle w:val="ListBullet"/>
      </w:pPr>
      <w:r>
        <w:t>kafka-ui (8090): Topic and consumer visibility.</w:t>
      </w:r>
    </w:p>
    <w:p>
      <w:pPr>
        <w:pStyle w:val="Heading2"/>
      </w:pPr>
      <w:r>
        <w:t>4.2 Context Diagram (Textual)</w:t>
      </w:r>
    </w:p>
    <w:p>
      <w:r>
        <w:t>User -&gt; Dashboard UI -&gt; Order Service -&gt; Product Service (sync stock reserve) -&gt; Kafka topics -&gt; Payment Service/Order Service/Notification Service consumers.</w:t>
      </w:r>
    </w:p>
    <w:p>
      <w:pPr>
        <w:pStyle w:val="Heading1"/>
      </w:pPr>
      <w:r>
        <w:t>5. Event Choreography and Sequence</w:t>
      </w:r>
    </w:p>
    <w:p>
      <w:pPr>
        <w:pStyle w:val="ListNumber"/>
      </w:pPr>
      <w:r>
        <w:t>Dashboard/API sends Create Order request to order-service.</w:t>
      </w:r>
    </w:p>
    <w:p>
      <w:pPr>
        <w:pStyle w:val="ListNumber"/>
      </w:pPr>
      <w:r>
        <w:t>order-service validates request and synchronously reserves stock from product-service.</w:t>
      </w:r>
    </w:p>
    <w:p>
      <w:pPr>
        <w:pStyle w:val="ListNumber"/>
      </w:pPr>
      <w:r>
        <w:t>order-service persists order as PAYMENT_PENDING and publishes orders.created.</w:t>
      </w:r>
    </w:p>
    <w:p>
      <w:pPr>
        <w:pStyle w:val="ListNumber"/>
      </w:pPr>
      <w:r>
        <w:t>payment-service consumes orders.created, simulates payment result, persists transaction, publishes payments.processed.</w:t>
      </w:r>
    </w:p>
    <w:p>
      <w:pPr>
        <w:pStyle w:val="ListNumber"/>
      </w:pPr>
      <w:r>
        <w:t>order-service consumes payments.processed and updates order state (FULFILLED or PAYMENT_FAILED).</w:t>
      </w:r>
    </w:p>
    <w:p>
      <w:pPr>
        <w:pStyle w:val="ListNumber"/>
      </w:pPr>
      <w:r>
        <w:t>If successful, order-service publishes orders.fulfilled.</w:t>
      </w:r>
    </w:p>
    <w:p>
      <w:pPr>
        <w:pStyle w:val="ListNumber"/>
      </w:pPr>
      <w:r>
        <w:t>notification-service consumes payments.processed and orders.fulfilled, storing notification logs.</w:t>
      </w:r>
    </w:p>
    <w:p>
      <w:pPr>
        <w:pStyle w:val="Heading1"/>
      </w:pPr>
      <w:r>
        <w:t>6. Kafka Topic Design</w:t>
      </w:r>
    </w:p>
    <w:p>
      <w:pPr>
        <w:pStyle w:val="ListBullet"/>
      </w:pPr>
      <w:r>
        <w:t>orders.created: Producer=order-service, Consumer=payment-service.</w:t>
      </w:r>
    </w:p>
    <w:p>
      <w:pPr>
        <w:pStyle w:val="ListBullet"/>
      </w:pPr>
      <w:r>
        <w:t>payments.processed: Producer=payment-service, Consumers=order-service, notification-service.</w:t>
      </w:r>
    </w:p>
    <w:p>
      <w:pPr>
        <w:pStyle w:val="ListBullet"/>
      </w:pPr>
      <w:r>
        <w:t>orders.fulfilled: Producer=order-service, Consumer=notification-service.</w:t>
      </w:r>
    </w:p>
    <w:p>
      <w:r>
        <w:t>All events use shared JSON contract records from common-events to reduce schema drift between services.</w:t>
      </w:r>
    </w:p>
    <w:p>
      <w:pPr>
        <w:pStyle w:val="Heading1"/>
      </w:pPr>
      <w:r>
        <w:t>7. Data Model</w:t>
      </w:r>
    </w:p>
    <w:p>
      <w:pPr>
        <w:pStyle w:val="Heading2"/>
      </w:pPr>
      <w:r>
        <w:t>7.1 product-service</w:t>
      </w:r>
    </w:p>
    <w:p>
      <w:pPr>
        <w:pStyle w:val="ListBullet"/>
      </w:pPr>
      <w:r>
        <w:t>Product(id, sku, name, category, price, stock)</w:t>
      </w:r>
    </w:p>
    <w:p>
      <w:pPr>
        <w:pStyle w:val="Heading2"/>
      </w:pPr>
      <w:r>
        <w:t>7.2 order-service</w:t>
      </w:r>
    </w:p>
    <w:p>
      <w:pPr>
        <w:pStyle w:val="ListBullet"/>
      </w:pPr>
      <w:r>
        <w:t>CustomerOrder(id, orderNumber, customerName, customerEmail, totalAmount, status, createdAt, updatedAt)</w:t>
      </w:r>
    </w:p>
    <w:p>
      <w:pPr>
        <w:pStyle w:val="ListBullet"/>
      </w:pPr>
      <w:r>
        <w:t>OrderItem(id, productId, productName, quantity, unitPrice, order_id)</w:t>
      </w:r>
    </w:p>
    <w:p>
      <w:pPr>
        <w:pStyle w:val="Heading2"/>
      </w:pPr>
      <w:r>
        <w:t>7.3 payment-service</w:t>
      </w:r>
    </w:p>
    <w:p>
      <w:pPr>
        <w:pStyle w:val="ListBullet"/>
      </w:pPr>
      <w:r>
        <w:t>PaymentTransaction(id, orderNumber, amount, paymentMethod, status, reference, processedAt)</w:t>
      </w:r>
    </w:p>
    <w:p>
      <w:pPr>
        <w:pStyle w:val="Heading2"/>
      </w:pPr>
      <w:r>
        <w:t>7.4 notification-service</w:t>
      </w:r>
    </w:p>
    <w:p>
      <w:pPr>
        <w:pStyle w:val="ListBullet"/>
      </w:pPr>
      <w:r>
        <w:t>NotificationLog(id, eventType, recipient, message, status, createdAt)</w:t>
      </w:r>
    </w:p>
    <w:p>
      <w:pPr>
        <w:pStyle w:val="Heading1"/>
      </w:pPr>
      <w:r>
        <w:t>8. API Design (Representative Endpoints)</w:t>
      </w:r>
    </w:p>
    <w:p>
      <w:pPr>
        <w:pStyle w:val="Heading2"/>
      </w:pPr>
      <w:r>
        <w:t>8.1 Product Service</w:t>
      </w:r>
    </w:p>
    <w:p>
      <w:pPr>
        <w:pStyle w:val="ListBullet"/>
      </w:pPr>
      <w:r>
        <w:t>GET /api/products</w:t>
      </w:r>
    </w:p>
    <w:p>
      <w:pPr>
        <w:pStyle w:val="ListBullet"/>
      </w:pPr>
      <w:r>
        <w:t>GET /api/products/{id}</w:t>
      </w:r>
    </w:p>
    <w:p>
      <w:pPr>
        <w:pStyle w:val="ListBullet"/>
      </w:pPr>
      <w:r>
        <w:t>POST /api/products/{id}/reserve?quantity={q}</w:t>
      </w:r>
    </w:p>
    <w:p>
      <w:pPr>
        <w:pStyle w:val="ListBullet"/>
      </w:pPr>
      <w:r>
        <w:t>GET /api/products/metrics</w:t>
      </w:r>
    </w:p>
    <w:p>
      <w:pPr>
        <w:pStyle w:val="Heading2"/>
      </w:pPr>
      <w:r>
        <w:t>8.2 Order Service</w:t>
      </w:r>
    </w:p>
    <w:p>
      <w:pPr>
        <w:pStyle w:val="ListBullet"/>
      </w:pPr>
      <w:r>
        <w:t>POST /api/orders</w:t>
      </w:r>
    </w:p>
    <w:p>
      <w:pPr>
        <w:pStyle w:val="ListBullet"/>
      </w:pPr>
      <w:r>
        <w:t>GET /api/orders</w:t>
      </w:r>
    </w:p>
    <w:p>
      <w:pPr>
        <w:pStyle w:val="ListBullet"/>
      </w:pPr>
      <w:r>
        <w:t>GET /api/orders/metrics</w:t>
      </w:r>
    </w:p>
    <w:p>
      <w:pPr>
        <w:pStyle w:val="Heading2"/>
      </w:pPr>
      <w:r>
        <w:t>8.3 Payment and Notification Services</w:t>
      </w:r>
    </w:p>
    <w:p>
      <w:pPr>
        <w:pStyle w:val="ListBullet"/>
      </w:pPr>
      <w:r>
        <w:t>GET /api/payments/metrics</w:t>
      </w:r>
    </w:p>
    <w:p>
      <w:pPr>
        <w:pStyle w:val="ListBullet"/>
      </w:pPr>
      <w:r>
        <w:t>GET /api/notifications/metrics</w:t>
      </w:r>
    </w:p>
    <w:p>
      <w:pPr>
        <w:pStyle w:val="Heading2"/>
      </w:pPr>
      <w:r>
        <w:t>8.4 Dashboard Service APIs</w:t>
      </w:r>
    </w:p>
    <w:p>
      <w:pPr>
        <w:pStyle w:val="ListBullet"/>
      </w:pPr>
      <w:r>
        <w:t>GET /api/dashboard/metrics</w:t>
      </w:r>
    </w:p>
    <w:p>
      <w:pPr>
        <w:pStyle w:val="ListBullet"/>
      </w:pPr>
      <w:r>
        <w:t>GET /api/dashboard/products</w:t>
      </w:r>
    </w:p>
    <w:p>
      <w:pPr>
        <w:pStyle w:val="ListBullet"/>
      </w:pPr>
      <w:r>
        <w:t>POST /api/dashboard/orders</w:t>
      </w:r>
    </w:p>
    <w:p>
      <w:pPr>
        <w:pStyle w:val="ListBullet"/>
      </w:pPr>
      <w:r>
        <w:t>POST /api/dashboard/demo-orders?count=10</w:t>
      </w:r>
    </w:p>
    <w:p>
      <w:pPr>
        <w:pStyle w:val="Heading1"/>
      </w:pPr>
      <w:r>
        <w:t>9. UI/UX Design</w:t>
      </w:r>
    </w:p>
    <w:p>
      <w:pPr>
        <w:pStyle w:val="ListBullet"/>
      </w:pPr>
      <w:r>
        <w:t>Metrics cards for products, orders, payments, notifications.</w:t>
      </w:r>
    </w:p>
    <w:p>
      <w:pPr>
        <w:pStyle w:val="ListBullet"/>
      </w:pPr>
      <w:r>
        <w:t>Order status and payment outcome visual charts.</w:t>
      </w:r>
    </w:p>
    <w:p>
      <w:pPr>
        <w:pStyle w:val="ListBullet"/>
      </w:pPr>
      <w:r>
        <w:t>Order form with dynamic line items (add/remove rows).</w:t>
      </w:r>
    </w:p>
    <w:p>
      <w:pPr>
        <w:pStyle w:val="ListBullet"/>
      </w:pPr>
      <w:r>
        <w:t>Live line-item subtotal and cart total.</w:t>
      </w:r>
    </w:p>
    <w:p>
      <w:pPr>
        <w:pStyle w:val="ListBullet"/>
      </w:pPr>
      <w:r>
        <w:t>Client-side stock validation before order submission.</w:t>
      </w:r>
    </w:p>
    <w:p>
      <w:pPr>
        <w:pStyle w:val="Heading1"/>
      </w:pPr>
      <w:r>
        <w:t>10. Seed Data Strategy</w:t>
      </w:r>
    </w:p>
    <w:p>
      <w:pPr>
        <w:pStyle w:val="ListBullet"/>
      </w:pPr>
      <w:r>
        <w:t>product-service: 300 products.</w:t>
      </w:r>
    </w:p>
    <w:p>
      <w:pPr>
        <w:pStyle w:val="ListBullet"/>
      </w:pPr>
      <w:r>
        <w:t>order-service: 180 historical orders.</w:t>
      </w:r>
    </w:p>
    <w:p>
      <w:pPr>
        <w:pStyle w:val="ListBullet"/>
      </w:pPr>
      <w:r>
        <w:t>payment-service: 220 historical payments.</w:t>
      </w:r>
    </w:p>
    <w:p>
      <w:pPr>
        <w:pStyle w:val="ListBullet"/>
      </w:pPr>
      <w:r>
        <w:t>notification-service: 160 historical notifications.</w:t>
      </w:r>
    </w:p>
    <w:p>
      <w:pPr>
        <w:pStyle w:val="ListBullet"/>
      </w:pPr>
      <w:r>
        <w:t>Total &gt; 860 records for realistic dashboard behavior.</w:t>
      </w:r>
    </w:p>
    <w:p>
      <w:pPr>
        <w:pStyle w:val="Heading1"/>
      </w:pPr>
      <w:r>
        <w:t>11. Deployment Architecture</w:t>
      </w:r>
    </w:p>
    <w:p>
      <w:r>
        <w:t>Docker Compose deploys Kafka, Kafka UI, and all Spring services in one network. Services communicate by service DNS names (e.g., http://product-service:8081).</w:t>
      </w:r>
    </w:p>
    <w:p>
      <w:pPr>
        <w:pStyle w:val="Heading2"/>
      </w:pPr>
      <w:r>
        <w:t>11.1 Health and Startup Orchestration</w:t>
      </w:r>
    </w:p>
    <w:p>
      <w:pPr>
        <w:pStyle w:val="ListBullet"/>
      </w:pPr>
      <w:r>
        <w:t>Kafka has a broker healthcheck using kafka-broker-api-versions.</w:t>
      </w:r>
    </w:p>
    <w:p>
      <w:pPr>
        <w:pStyle w:val="ListBullet"/>
      </w:pPr>
      <w:r>
        <w:t>Spring services expose /actuator/health and are probed via curl healthchecks.</w:t>
      </w:r>
    </w:p>
    <w:p>
      <w:pPr>
        <w:pStyle w:val="ListBullet"/>
      </w:pPr>
      <w:r>
        <w:t>depends_on uses condition: service_healthy to enforce startup ordering.</w:t>
      </w:r>
    </w:p>
    <w:p>
      <w:pPr>
        <w:pStyle w:val="Heading1"/>
      </w:pPr>
      <w:r>
        <w:t>12. Observability and Operations</w:t>
      </w:r>
    </w:p>
    <w:p>
      <w:pPr>
        <w:pStyle w:val="ListBullet"/>
      </w:pPr>
      <w:r>
        <w:t>Spring Boot actuator health endpoints for readiness checks.</w:t>
      </w:r>
    </w:p>
    <w:p>
      <w:pPr>
        <w:pStyle w:val="ListBullet"/>
      </w:pPr>
      <w:r>
        <w:t>Service logging (root=INFO, com.tinycorp=DEBUG).</w:t>
      </w:r>
    </w:p>
    <w:p>
      <w:pPr>
        <w:pStyle w:val="ListBullet"/>
      </w:pPr>
      <w:r>
        <w:t>Kafka UI for topic/consumer visibility.</w:t>
      </w:r>
    </w:p>
    <w:p>
      <w:pPr>
        <w:pStyle w:val="ListBullet"/>
      </w:pPr>
      <w:r>
        <w:t>Smoke test script for end-to-end health validation.</w:t>
      </w:r>
    </w:p>
    <w:p>
      <w:pPr>
        <w:pStyle w:val="Heading1"/>
      </w:pPr>
      <w:r>
        <w:t>13. Security Considerations</w:t>
      </w:r>
    </w:p>
    <w:p>
      <w:pPr>
        <w:pStyle w:val="ListBullet"/>
      </w:pPr>
      <w:r>
        <w:t>Current demo uses no auth; production should add OAuth2/JWT and RBAC.</w:t>
      </w:r>
    </w:p>
    <w:p>
      <w:pPr>
        <w:pStyle w:val="ListBullet"/>
      </w:pPr>
      <w:r>
        <w:t>Kafka currently PLAINTEXT; production should enable TLS/SASL.</w:t>
      </w:r>
    </w:p>
    <w:p>
      <w:pPr>
        <w:pStyle w:val="ListBullet"/>
      </w:pPr>
      <w:r>
        <w:t>Input validation is present; add rate limiting and WAF at gateway layer.</w:t>
      </w:r>
    </w:p>
    <w:p>
      <w:pPr>
        <w:pStyle w:val="Heading1"/>
      </w:pPr>
      <w:r>
        <w:t>14. Risks and Mitigations</w:t>
      </w:r>
    </w:p>
    <w:p>
      <w:pPr>
        <w:pStyle w:val="ListBullet"/>
      </w:pPr>
      <w:r>
        <w:t>Risk: Event contract drift between services. Mitigation: shared contract module, evolve with versioning.</w:t>
      </w:r>
    </w:p>
    <w:p>
      <w:pPr>
        <w:pStyle w:val="ListBullet"/>
      </w:pPr>
      <w:r>
        <w:t>Risk: Duplicate processing in consumer retries. Mitigation: idempotency keys and dedup tables.</w:t>
      </w:r>
    </w:p>
    <w:p>
      <w:pPr>
        <w:pStyle w:val="ListBullet"/>
      </w:pPr>
      <w:r>
        <w:t>Risk: Service startup race. Mitigation: compose healthchecks with service_healthy dependencies.</w:t>
      </w:r>
    </w:p>
    <w:p>
      <w:pPr>
        <w:pStyle w:val="ListBullet"/>
      </w:pPr>
      <w:r>
        <w:t>Risk: In-memory DB data loss on restart. Mitigation: persistent DB for production.</w:t>
      </w:r>
    </w:p>
    <w:p>
      <w:pPr>
        <w:pStyle w:val="Heading1"/>
      </w:pPr>
      <w:r>
        <w:t>15. Scalability and Future Enhancements</w:t>
      </w:r>
    </w:p>
    <w:p>
      <w:pPr>
        <w:pStyle w:val="ListBullet"/>
      </w:pPr>
      <w:r>
        <w:t>Introduce API Gateway + service discovery.</w:t>
      </w:r>
    </w:p>
    <w:p>
      <w:pPr>
        <w:pStyle w:val="ListBullet"/>
      </w:pPr>
      <w:r>
        <w:t>Adopt outbox pattern for guaranteed event publication.</w:t>
      </w:r>
    </w:p>
    <w:p>
      <w:pPr>
        <w:pStyle w:val="ListBullet"/>
      </w:pPr>
      <w:r>
        <w:t>Add dead-letter topics and retry policies.</w:t>
      </w:r>
    </w:p>
    <w:p>
      <w:pPr>
        <w:pStyle w:val="ListBullet"/>
      </w:pPr>
      <w:r>
        <w:t>Add OpenTelemetry tracing and centralized log aggregation.</w:t>
      </w:r>
    </w:p>
    <w:p>
      <w:pPr>
        <w:pStyle w:val="ListBullet"/>
      </w:pPr>
      <w:r>
        <w:t>Replace H2 with PostgreSQL/MySQL for persistence.</w:t>
      </w:r>
    </w:p>
    <w:p>
      <w:pPr>
        <w:pStyle w:val="ListBullet"/>
      </w:pPr>
      <w:r>
        <w:t>Introduce integration tests using Testcontainers.</w:t>
      </w:r>
    </w:p>
    <w:p>
      <w:pPr>
        <w:pStyle w:val="Heading1"/>
      </w:pPr>
      <w:r>
        <w:t>16. Runbook (Quick Operations)</w:t>
      </w:r>
    </w:p>
    <w:p>
      <w:pPr>
        <w:pStyle w:val="ListNumber"/>
      </w:pPr>
      <w:r>
        <w:t>Start stack: docker compose up --build -d</w:t>
      </w:r>
    </w:p>
    <w:p>
      <w:pPr>
        <w:pStyle w:val="ListNumber"/>
      </w:pPr>
      <w:r>
        <w:t>Check status: docker compose ps</w:t>
      </w:r>
    </w:p>
    <w:p>
      <w:pPr>
        <w:pStyle w:val="ListNumber"/>
      </w:pPr>
      <w:r>
        <w:t>Run smoke test: ./scripts/smoke-test.ps1</w:t>
      </w:r>
    </w:p>
    <w:p>
      <w:pPr>
        <w:pStyle w:val="ListNumber"/>
      </w:pPr>
      <w:r>
        <w:t>View logs: docker compose logs -f</w:t>
      </w:r>
    </w:p>
    <w:p>
      <w:pPr>
        <w:pStyle w:val="ListNumber"/>
      </w:pPr>
      <w:r>
        <w:t>Stop stack: docker compose down</w:t>
      </w:r>
    </w:p>
    <w:p>
      <w:pPr>
        <w:pStyle w:val="ListNumber"/>
      </w:pPr>
      <w:r>
        <w:t>Reset stack: docker compose down -v</w:t>
      </w:r>
    </w:p>
    <w:p>
      <w:pPr>
        <w:pStyle w:val="Heading1"/>
      </w:pPr>
      <w:r>
        <w:t>17. Conclusion</w:t>
      </w:r>
    </w:p>
    <w:p>
      <w:r>
        <w:t>The TinyCorp platform demonstrates a clean and practical blueprint for event-driven ecommerce microservices. The solution balances educational simplicity and production-like structure, making it suitable for interviews, demos, training, and iterative platform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